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5D0" w:rsidRDefault="00B90733">
      <w:pPr>
        <w:jc w:val="center"/>
      </w:pPr>
      <w:r>
        <w:rPr>
          <w:b/>
          <w:sz w:val="30"/>
        </w:rPr>
        <w:t>PHÂN RÃ FEATURE GHÉP KHÁCH CÙNG TUY</w:t>
      </w:r>
      <w:r>
        <w:rPr>
          <w:b/>
          <w:sz w:val="30"/>
        </w:rPr>
        <w:t>Ế</w:t>
      </w:r>
      <w:r>
        <w:rPr>
          <w:b/>
          <w:sz w:val="30"/>
        </w:rPr>
        <w:t>N THÀNH USER STORY</w:t>
      </w:r>
    </w:p>
    <w:p w:rsidR="00C275D0" w:rsidRPr="00176021" w:rsidRDefault="00B90733">
      <w:pPr>
        <w:pStyle w:val="Heading1"/>
        <w:rPr>
          <w:color w:val="auto"/>
        </w:rPr>
      </w:pPr>
      <w:r w:rsidRPr="00176021">
        <w:rPr>
          <w:color w:val="auto"/>
        </w:rPr>
        <w:t>Ph</w:t>
      </w:r>
      <w:r w:rsidRPr="00176021">
        <w:rPr>
          <w:color w:val="auto"/>
        </w:rPr>
        <w:t>ầ</w:t>
      </w:r>
      <w:r w:rsidRPr="00176021">
        <w:rPr>
          <w:color w:val="auto"/>
        </w:rPr>
        <w:t>n 1 – Phân tích vai trò ngư</w:t>
      </w:r>
      <w:r w:rsidRPr="00176021">
        <w:rPr>
          <w:color w:val="auto"/>
        </w:rPr>
        <w:t>ờ</w:t>
      </w:r>
      <w:r w:rsidRPr="00176021">
        <w:rPr>
          <w:color w:val="auto"/>
        </w:rPr>
        <w:t>i dùng</w:t>
      </w:r>
    </w:p>
    <w:p w:rsidR="00C275D0" w:rsidRDefault="00B90733">
      <w:r>
        <w:t>1. Khách hàng đ</w:t>
      </w:r>
      <w:r>
        <w:t>ặ</w:t>
      </w:r>
      <w:r>
        <w:t>t xe: Mu</w:t>
      </w:r>
      <w:r>
        <w:t>ố</w:t>
      </w:r>
      <w:r>
        <w:t>n ghép chuy</w:t>
      </w:r>
      <w:r>
        <w:t>ế</w:t>
      </w:r>
      <w:r>
        <w:t>n v</w:t>
      </w:r>
      <w:r>
        <w:t>ớ</w:t>
      </w:r>
      <w:r>
        <w:t>i khách đi cùng tuy</w:t>
      </w:r>
      <w:r>
        <w:t>ế</w:t>
      </w:r>
      <w:r>
        <w:t>n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chi phí di chuy</w:t>
      </w:r>
      <w:r>
        <w:t>ể</w:t>
      </w:r>
      <w:r>
        <w:t>n.</w:t>
      </w:r>
    </w:p>
    <w:p w:rsidR="00C275D0" w:rsidRDefault="00B90733">
      <w:r>
        <w:t>2. Tài x</w:t>
      </w:r>
      <w:r>
        <w:t>ế</w:t>
      </w:r>
      <w:r>
        <w:t>: Mu</w:t>
      </w:r>
      <w:r>
        <w:t>ố</w:t>
      </w:r>
      <w:r>
        <w:t>n nh</w:t>
      </w:r>
      <w:r>
        <w:t>ậ</w:t>
      </w:r>
      <w:r>
        <w:t>n thông tin chuy</w:t>
      </w:r>
      <w:r>
        <w:t>ế</w:t>
      </w:r>
      <w:r>
        <w:t>n ghép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 xml:space="preserve">ng khách và </w:t>
      </w:r>
      <w:r>
        <w:t>tuy</w:t>
      </w:r>
      <w:r>
        <w:t>ế</w:t>
      </w:r>
      <w:r>
        <w:t>n đư</w:t>
      </w:r>
      <w:r>
        <w:t>ờ</w:t>
      </w:r>
      <w:r>
        <w:t>ng rõ ràng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khách hi</w:t>
      </w:r>
      <w:r>
        <w:t>ệ</w:t>
      </w:r>
      <w:r>
        <w:t>u qu</w:t>
      </w:r>
      <w:r>
        <w:t>ả</w:t>
      </w:r>
      <w:r>
        <w:t>.</w:t>
      </w:r>
    </w:p>
    <w:p w:rsidR="00C275D0" w:rsidRPr="00176021" w:rsidRDefault="00B90733">
      <w:pPr>
        <w:pStyle w:val="Heading1"/>
        <w:rPr>
          <w:color w:val="auto"/>
        </w:rPr>
      </w:pPr>
      <w:r w:rsidRPr="00176021">
        <w:rPr>
          <w:color w:val="auto"/>
        </w:rPr>
        <w:t>Ph</w:t>
      </w:r>
      <w:r w:rsidRPr="00176021">
        <w:rPr>
          <w:color w:val="auto"/>
        </w:rPr>
        <w:t>ầ</w:t>
      </w:r>
      <w:r w:rsidRPr="00176021">
        <w:rPr>
          <w:color w:val="auto"/>
        </w:rPr>
        <w:t>n 2 – Phân rã thành 3 User Story</w:t>
      </w:r>
    </w:p>
    <w:p w:rsidR="00C275D0" w:rsidRPr="00176021" w:rsidRDefault="00B90733">
      <w:pPr>
        <w:pStyle w:val="Heading2"/>
        <w:rPr>
          <w:color w:val="FF0000"/>
        </w:rPr>
      </w:pPr>
      <w:r w:rsidRPr="00176021">
        <w:rPr>
          <w:color w:val="FF0000"/>
        </w:rPr>
        <w:t>User Story 1: Đăng ký ghép chuy</w:t>
      </w:r>
      <w:r w:rsidRPr="00176021">
        <w:rPr>
          <w:color w:val="FF0000"/>
        </w:rPr>
        <w:t>ế</w:t>
      </w:r>
      <w:r w:rsidRPr="00176021">
        <w:rPr>
          <w:color w:val="FF0000"/>
        </w:rPr>
        <w:t>n</w:t>
      </w:r>
    </w:p>
    <w:p w:rsidR="00C275D0" w:rsidRDefault="00B90733">
      <w:r>
        <w:t>As a: Khách hàng đ</w:t>
      </w:r>
      <w:r>
        <w:t>ặ</w:t>
      </w:r>
      <w:r>
        <w:t>t xe.</w:t>
      </w:r>
    </w:p>
    <w:p w:rsidR="00C275D0" w:rsidRDefault="00B90733">
      <w:r>
        <w:t>I want: Tôi mu</w:t>
      </w:r>
      <w:r>
        <w:t>ố</w:t>
      </w:r>
      <w:r>
        <w:t>n ch</w:t>
      </w:r>
      <w:r>
        <w:t>ọ</w:t>
      </w:r>
      <w:r>
        <w:t>n tùy ch</w:t>
      </w:r>
      <w:r>
        <w:t>ọ</w:t>
      </w:r>
      <w:r>
        <w:t>n ghép chuy</w:t>
      </w:r>
      <w:r>
        <w:t>ế</w:t>
      </w:r>
      <w:r>
        <w:t>n khi đ</w:t>
      </w:r>
      <w:r>
        <w:t>ặ</w:t>
      </w:r>
      <w:r>
        <w:t>t xe.</w:t>
      </w:r>
    </w:p>
    <w:p w:rsidR="00C275D0" w:rsidRDefault="00B90733">
      <w:r>
        <w:t>So that: Tôi có th</w:t>
      </w:r>
      <w:r>
        <w:t>ể</w:t>
      </w:r>
      <w:r>
        <w:t xml:space="preserve"> tìm khách đi cùng tuy</w:t>
      </w:r>
      <w:r>
        <w:t>ế</w:t>
      </w:r>
      <w:r>
        <w:t>n và ti</w:t>
      </w:r>
      <w:r>
        <w:t>ế</w:t>
      </w:r>
      <w:r>
        <w:t>t ki</w:t>
      </w:r>
      <w:r>
        <w:t>ệ</w:t>
      </w:r>
      <w:r>
        <w:t>m ch</w:t>
      </w:r>
      <w:r>
        <w:t>i phí.</w:t>
      </w:r>
    </w:p>
    <w:p w:rsidR="00C275D0" w:rsidRDefault="00B90733">
      <w:r>
        <w:rPr>
          <w:i/>
        </w:rPr>
        <w:t>Vì sao đ</w:t>
      </w:r>
      <w:r>
        <w:rPr>
          <w:i/>
        </w:rPr>
        <w:t>ạ</w:t>
      </w:r>
      <w:r>
        <w:rPr>
          <w:i/>
        </w:rPr>
        <w:t>t tiêu chí Small: Story ch</w:t>
      </w:r>
      <w:r>
        <w:rPr>
          <w:i/>
        </w:rPr>
        <w:t>ỉ</w:t>
      </w:r>
      <w:r>
        <w:rPr>
          <w:i/>
        </w:rPr>
        <w:t xml:space="preserve"> t</w:t>
      </w:r>
      <w:r>
        <w:rPr>
          <w:i/>
        </w:rPr>
        <w:t>ậ</w:t>
      </w:r>
      <w:r>
        <w:rPr>
          <w:i/>
        </w:rPr>
        <w:t>p trung vào thao tác ch</w:t>
      </w:r>
      <w:r>
        <w:rPr>
          <w:i/>
        </w:rPr>
        <w:t>ọ</w:t>
      </w:r>
      <w:r>
        <w:rPr>
          <w:i/>
        </w:rPr>
        <w:t>n ghép chuy</w:t>
      </w:r>
      <w:r>
        <w:rPr>
          <w:i/>
        </w:rPr>
        <w:t>ế</w:t>
      </w:r>
      <w:r>
        <w:rPr>
          <w:i/>
        </w:rPr>
        <w:t>n và ghi nh</w:t>
      </w:r>
      <w:r>
        <w:rPr>
          <w:i/>
        </w:rPr>
        <w:t>ậ</w:t>
      </w:r>
      <w:r>
        <w:rPr>
          <w:i/>
        </w:rPr>
        <w:t>n yêu c</w:t>
      </w:r>
      <w:r>
        <w:rPr>
          <w:i/>
        </w:rPr>
        <w:t>ầ</w:t>
      </w:r>
      <w:r>
        <w:rPr>
          <w:i/>
        </w:rPr>
        <w:t>u, có th</w:t>
      </w:r>
      <w:r>
        <w:rPr>
          <w:i/>
        </w:rPr>
        <w:t>ể</w:t>
      </w:r>
      <w:r>
        <w:rPr>
          <w:i/>
        </w:rPr>
        <w:t xml:space="preserve"> hoàn thành trong vài ngày c</w:t>
      </w:r>
      <w:r>
        <w:rPr>
          <w:i/>
        </w:rPr>
        <w:t>ủ</w:t>
      </w:r>
      <w:r>
        <w:rPr>
          <w:i/>
        </w:rPr>
        <w:t>a m</w:t>
      </w:r>
      <w:r>
        <w:rPr>
          <w:i/>
        </w:rPr>
        <w:t>ộ</w:t>
      </w:r>
      <w:r>
        <w:rPr>
          <w:i/>
        </w:rPr>
        <w:t>t Sprint.</w:t>
      </w:r>
    </w:p>
    <w:p w:rsidR="00C275D0" w:rsidRDefault="00B90733">
      <w:pPr>
        <w:pStyle w:val="Heading2"/>
      </w:pPr>
      <w:r w:rsidRPr="00176021">
        <w:rPr>
          <w:color w:val="FF0000"/>
        </w:rPr>
        <w:t>User Story 2: Tìm và ghép khách cùng tuy</w:t>
      </w:r>
      <w:r w:rsidRPr="00176021">
        <w:rPr>
          <w:color w:val="FF0000"/>
        </w:rPr>
        <w:t>ế</w:t>
      </w:r>
      <w:r w:rsidRPr="00176021">
        <w:rPr>
          <w:color w:val="FF0000"/>
        </w:rPr>
        <w:t>n</w:t>
      </w:r>
    </w:p>
    <w:p w:rsidR="00C275D0" w:rsidRDefault="00B90733">
      <w:r>
        <w:t>As a: Khách hàng đ</w:t>
      </w:r>
      <w:r>
        <w:t>ặ</w:t>
      </w:r>
      <w:r>
        <w:t>t xe ghép.</w:t>
      </w:r>
    </w:p>
    <w:p w:rsidR="00C275D0" w:rsidRDefault="00B90733">
      <w:r>
        <w:t>I want: Tôi mu</w:t>
      </w:r>
      <w:r>
        <w:t>ố</w:t>
      </w:r>
      <w:r>
        <w:t>n h</w:t>
      </w:r>
      <w:r>
        <w:t>ệ</w:t>
      </w:r>
      <w:r>
        <w:t xml:space="preserve"> th</w:t>
      </w:r>
      <w:r>
        <w:t>ố</w:t>
      </w:r>
      <w:r>
        <w:t>ng tìm</w:t>
      </w:r>
      <w:r>
        <w:t xml:space="preserve"> khách cùng tuy</w:t>
      </w:r>
      <w:r>
        <w:t>ế</w:t>
      </w:r>
      <w:r>
        <w:t>n trong t</w:t>
      </w:r>
      <w:r>
        <w:t>ố</w:t>
      </w:r>
      <w:r>
        <w:t>i đa 5 phút và không ghép quá 3 khách trong m</w:t>
      </w:r>
      <w:r>
        <w:t>ộ</w:t>
      </w:r>
      <w:r>
        <w:t>t chuy</w:t>
      </w:r>
      <w:r>
        <w:t>ế</w:t>
      </w:r>
      <w:r>
        <w:t>n.</w:t>
      </w:r>
    </w:p>
    <w:p w:rsidR="00C275D0" w:rsidRDefault="00B90733">
      <w:r>
        <w:t>So that: Tôi có th</w:t>
      </w:r>
      <w:r>
        <w:t>ể</w:t>
      </w:r>
      <w:r>
        <w:t xml:space="preserve"> đi chung v</w:t>
      </w:r>
      <w:r>
        <w:t>ớ</w:t>
      </w:r>
      <w:r>
        <w:t>i khách phù h</w:t>
      </w:r>
      <w:r>
        <w:t>ợ</w:t>
      </w:r>
      <w:r>
        <w:t>p và chia s</w:t>
      </w:r>
      <w:r>
        <w:t>ẻ</w:t>
      </w:r>
      <w:r>
        <w:t xml:space="preserve"> chi phí.</w:t>
      </w:r>
    </w:p>
    <w:p w:rsidR="00C275D0" w:rsidRDefault="00B90733">
      <w:r>
        <w:rPr>
          <w:i/>
        </w:rPr>
        <w:t>Vì sao đ</w:t>
      </w:r>
      <w:r>
        <w:rPr>
          <w:i/>
        </w:rPr>
        <w:t>ạ</w:t>
      </w:r>
      <w:r>
        <w:rPr>
          <w:i/>
        </w:rPr>
        <w:t>t tiêu chí Small: Story gi</w:t>
      </w:r>
      <w:r>
        <w:rPr>
          <w:i/>
        </w:rPr>
        <w:t>ớ</w:t>
      </w:r>
      <w:r>
        <w:rPr>
          <w:i/>
        </w:rPr>
        <w:t>i h</w:t>
      </w:r>
      <w:r>
        <w:rPr>
          <w:i/>
        </w:rPr>
        <w:t>ạ</w:t>
      </w:r>
      <w:r>
        <w:rPr>
          <w:i/>
        </w:rPr>
        <w:t>n vào vi</w:t>
      </w:r>
      <w:r>
        <w:rPr>
          <w:i/>
        </w:rPr>
        <w:t>ệ</w:t>
      </w:r>
      <w:r>
        <w:rPr>
          <w:i/>
        </w:rPr>
        <w:t>c tìm khách, ki</w:t>
      </w:r>
      <w:r>
        <w:rPr>
          <w:i/>
        </w:rPr>
        <w:t>ể</w:t>
      </w:r>
      <w:r>
        <w:rPr>
          <w:i/>
        </w:rPr>
        <w:t>m tra tuy</w:t>
      </w:r>
      <w:r>
        <w:rPr>
          <w:i/>
        </w:rPr>
        <w:t>ế</w:t>
      </w:r>
      <w:r>
        <w:rPr>
          <w:i/>
        </w:rPr>
        <w:t>n đư</w:t>
      </w:r>
      <w:r>
        <w:rPr>
          <w:i/>
        </w:rPr>
        <w:t>ờ</w:t>
      </w:r>
      <w:r>
        <w:rPr>
          <w:i/>
        </w:rPr>
        <w:t>ng, th</w:t>
      </w:r>
      <w:r>
        <w:rPr>
          <w:i/>
        </w:rPr>
        <w:t>ờ</w:t>
      </w:r>
      <w:r>
        <w:rPr>
          <w:i/>
        </w:rPr>
        <w:t>i gian ch</w:t>
      </w:r>
      <w:r>
        <w:rPr>
          <w:i/>
        </w:rPr>
        <w:t>ờ</w:t>
      </w:r>
      <w:r>
        <w:rPr>
          <w:i/>
        </w:rPr>
        <w:t xml:space="preserve"> và gi</w:t>
      </w:r>
      <w:r>
        <w:rPr>
          <w:i/>
        </w:rPr>
        <w:t>ớ</w:t>
      </w:r>
      <w:r>
        <w:rPr>
          <w:i/>
        </w:rPr>
        <w:t>i h</w:t>
      </w:r>
      <w:r>
        <w:rPr>
          <w:i/>
        </w:rPr>
        <w:t>ạ</w:t>
      </w:r>
      <w:r>
        <w:rPr>
          <w:i/>
        </w:rPr>
        <w:t>n t</w:t>
      </w:r>
      <w:r>
        <w:rPr>
          <w:i/>
        </w:rPr>
        <w:t>ố</w:t>
      </w:r>
      <w:r>
        <w:rPr>
          <w:i/>
        </w:rPr>
        <w:t>i đa 3 khách; có th</w:t>
      </w:r>
      <w:r>
        <w:rPr>
          <w:i/>
        </w:rPr>
        <w:t>ể</w:t>
      </w:r>
      <w:r>
        <w:rPr>
          <w:i/>
        </w:rPr>
        <w:t xml:space="preserve"> tri</w:t>
      </w:r>
      <w:r>
        <w:rPr>
          <w:i/>
        </w:rPr>
        <w:t>ể</w:t>
      </w:r>
      <w:r>
        <w:rPr>
          <w:i/>
        </w:rPr>
        <w:t>n khai thành m</w:t>
      </w:r>
      <w:r>
        <w:rPr>
          <w:i/>
        </w:rPr>
        <w:t>ộ</w:t>
      </w:r>
      <w:r>
        <w:rPr>
          <w:i/>
        </w:rPr>
        <w:t>t ph</w:t>
      </w:r>
      <w:r>
        <w:rPr>
          <w:i/>
        </w:rPr>
        <w:t>ầ</w:t>
      </w:r>
      <w:r>
        <w:rPr>
          <w:i/>
        </w:rPr>
        <w:t>n ch</w:t>
      </w:r>
      <w:r>
        <w:rPr>
          <w:i/>
        </w:rPr>
        <w:t>ứ</w:t>
      </w:r>
      <w:r>
        <w:rPr>
          <w:i/>
        </w:rPr>
        <w:t>c năng đ</w:t>
      </w:r>
      <w:r>
        <w:rPr>
          <w:i/>
        </w:rPr>
        <w:t>ộ</w:t>
      </w:r>
      <w:r>
        <w:rPr>
          <w:i/>
        </w:rPr>
        <w:t>c l</w:t>
      </w:r>
      <w:r>
        <w:rPr>
          <w:i/>
        </w:rPr>
        <w:t>ậ</w:t>
      </w:r>
      <w:r>
        <w:rPr>
          <w:i/>
        </w:rPr>
        <w:t>p trong Sprint.</w:t>
      </w:r>
    </w:p>
    <w:p w:rsidR="00C275D0" w:rsidRPr="00176021" w:rsidRDefault="00B90733">
      <w:pPr>
        <w:pStyle w:val="Heading2"/>
        <w:rPr>
          <w:color w:val="FF0000"/>
        </w:rPr>
      </w:pPr>
      <w:r w:rsidRPr="00176021">
        <w:rPr>
          <w:color w:val="FF0000"/>
        </w:rPr>
        <w:t>User Story 3: X</w:t>
      </w:r>
      <w:r w:rsidRPr="00176021">
        <w:rPr>
          <w:color w:val="FF0000"/>
        </w:rPr>
        <w:t>ử</w:t>
      </w:r>
      <w:r w:rsidRPr="00176021">
        <w:rPr>
          <w:color w:val="FF0000"/>
        </w:rPr>
        <w:t xml:space="preserve"> lý khi không tìm đư</w:t>
      </w:r>
      <w:r w:rsidRPr="00176021">
        <w:rPr>
          <w:color w:val="FF0000"/>
        </w:rPr>
        <w:t>ợ</w:t>
      </w:r>
      <w:r w:rsidRPr="00176021">
        <w:rPr>
          <w:color w:val="FF0000"/>
        </w:rPr>
        <w:t>c khách ghép</w:t>
      </w:r>
    </w:p>
    <w:p w:rsidR="00C275D0" w:rsidRDefault="00B90733">
      <w:r>
        <w:t>As a: Khách hàng đ</w:t>
      </w:r>
      <w:r>
        <w:t>ặ</w:t>
      </w:r>
      <w:r>
        <w:t>t xe ghép.</w:t>
      </w:r>
    </w:p>
    <w:p w:rsidR="00C275D0" w:rsidRDefault="00B90733">
      <w:r>
        <w:t>I want: Tôi mu</w:t>
      </w:r>
      <w:r>
        <w:t>ố</w:t>
      </w:r>
      <w:r>
        <w:t>n đư</w:t>
      </w:r>
      <w:r>
        <w:t>ợ</w:t>
      </w:r>
      <w:r>
        <w:t>c ch</w:t>
      </w:r>
      <w:r>
        <w:t>ọ</w:t>
      </w:r>
      <w:r>
        <w:t>n đi riêng v</w:t>
      </w:r>
      <w:r>
        <w:t>ớ</w:t>
      </w:r>
      <w:r>
        <w:t>i giá thư</w:t>
      </w:r>
      <w:r>
        <w:t>ờ</w:t>
      </w:r>
      <w:r>
        <w:t>ng ho</w:t>
      </w:r>
      <w:r>
        <w:t>ặ</w:t>
      </w:r>
      <w:r>
        <w:t>c h</w:t>
      </w:r>
      <w:r>
        <w:t>ủ</w:t>
      </w:r>
      <w:r>
        <w:t>y mi</w:t>
      </w:r>
      <w:r>
        <w:t>ễ</w:t>
      </w:r>
      <w:r>
        <w:t>n phí n</w:t>
      </w:r>
      <w:r>
        <w:t>ế</w:t>
      </w:r>
      <w:r>
        <w:t>u sau 5 phút không tì</w:t>
      </w:r>
      <w:r>
        <w:t>m đư</w:t>
      </w:r>
      <w:r>
        <w:t>ợ</w:t>
      </w:r>
      <w:r>
        <w:t>c khách ghép.</w:t>
      </w:r>
    </w:p>
    <w:p w:rsidR="00C275D0" w:rsidRDefault="00B90733">
      <w:r>
        <w:t>So that: Tôi có th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quy</w:t>
      </w:r>
      <w:r>
        <w:t>ế</w:t>
      </w:r>
      <w:r>
        <w:t>t đ</w:t>
      </w:r>
      <w:r>
        <w:t>ị</w:t>
      </w:r>
      <w:r>
        <w:t>nh cách di chuy</w:t>
      </w:r>
      <w:r>
        <w:t>ể</w:t>
      </w:r>
      <w:r>
        <w:t>n mà không m</w:t>
      </w:r>
      <w:r>
        <w:t>ấ</w:t>
      </w:r>
      <w:r>
        <w:t>t phí h</w:t>
      </w:r>
      <w:r>
        <w:t>ủ</w:t>
      </w:r>
      <w:r>
        <w:t>y.</w:t>
      </w:r>
    </w:p>
    <w:p w:rsidR="00C275D0" w:rsidRDefault="00B90733">
      <w:r>
        <w:rPr>
          <w:i/>
        </w:rPr>
        <w:t>Vì sao đ</w:t>
      </w:r>
      <w:r>
        <w:rPr>
          <w:i/>
        </w:rPr>
        <w:t>ạ</w:t>
      </w:r>
      <w:r>
        <w:rPr>
          <w:i/>
        </w:rPr>
        <w:t>t tiêu chí Small: Story ch</w:t>
      </w:r>
      <w:r>
        <w:rPr>
          <w:i/>
        </w:rPr>
        <w:t>ỉ</w:t>
      </w:r>
      <w:r>
        <w:rPr>
          <w:i/>
        </w:rPr>
        <w:t xml:space="preserve"> x</w:t>
      </w:r>
      <w:r>
        <w:rPr>
          <w:i/>
        </w:rPr>
        <w:t>ử</w:t>
      </w:r>
      <w:r>
        <w:rPr>
          <w:i/>
        </w:rPr>
        <w:t xml:space="preserve"> lý tình hu</w:t>
      </w:r>
      <w:r>
        <w:rPr>
          <w:i/>
        </w:rPr>
        <w:t>ố</w:t>
      </w:r>
      <w:r>
        <w:rPr>
          <w:i/>
        </w:rPr>
        <w:t>ng ngo</w:t>
      </w:r>
      <w:r>
        <w:rPr>
          <w:i/>
        </w:rPr>
        <w:t>ạ</w:t>
      </w:r>
      <w:r>
        <w:rPr>
          <w:i/>
        </w:rPr>
        <w:t>i l</w:t>
      </w:r>
      <w:r>
        <w:rPr>
          <w:i/>
        </w:rPr>
        <w:t>ệ</w:t>
      </w:r>
      <w:r>
        <w:rPr>
          <w:i/>
        </w:rPr>
        <w:t xml:space="preserve"> sau th</w:t>
      </w:r>
      <w:r>
        <w:rPr>
          <w:i/>
        </w:rPr>
        <w:t>ờ</w:t>
      </w:r>
      <w:r>
        <w:rPr>
          <w:i/>
        </w:rPr>
        <w:t>i gian ch</w:t>
      </w:r>
      <w:r>
        <w:rPr>
          <w:i/>
        </w:rPr>
        <w:t>ờ</w:t>
      </w:r>
      <w:r>
        <w:rPr>
          <w:i/>
        </w:rPr>
        <w:t>, v</w:t>
      </w:r>
      <w:r>
        <w:rPr>
          <w:i/>
        </w:rPr>
        <w:t>ớ</w:t>
      </w:r>
      <w:r>
        <w:rPr>
          <w:i/>
        </w:rPr>
        <w:t>i hai l</w:t>
      </w:r>
      <w:r>
        <w:rPr>
          <w:i/>
        </w:rPr>
        <w:t>ự</w:t>
      </w:r>
      <w:r>
        <w:rPr>
          <w:i/>
        </w:rPr>
        <w:t>a ch</w:t>
      </w:r>
      <w:r>
        <w:rPr>
          <w:i/>
        </w:rPr>
        <w:t>ọ</w:t>
      </w:r>
      <w:r>
        <w:rPr>
          <w:i/>
        </w:rPr>
        <w:t>n rõ ràng nên d</w:t>
      </w:r>
      <w:r>
        <w:rPr>
          <w:i/>
        </w:rPr>
        <w:t>ễ</w:t>
      </w:r>
      <w:r>
        <w:rPr>
          <w:i/>
        </w:rPr>
        <w:t xml:space="preserve"> tri</w:t>
      </w:r>
      <w:r>
        <w:rPr>
          <w:i/>
        </w:rPr>
        <w:t>ể</w:t>
      </w:r>
      <w:r>
        <w:rPr>
          <w:i/>
        </w:rPr>
        <w:t>n khai và ki</w:t>
      </w:r>
      <w:r>
        <w:rPr>
          <w:i/>
        </w:rPr>
        <w:t>ể</w:t>
      </w:r>
      <w:r>
        <w:rPr>
          <w:i/>
        </w:rPr>
        <w:t>m th</w:t>
      </w:r>
      <w:r>
        <w:rPr>
          <w:i/>
        </w:rPr>
        <w:t>ử</w:t>
      </w:r>
      <w:r>
        <w:rPr>
          <w:i/>
        </w:rPr>
        <w:t xml:space="preserve"> trong vài ngày.</w:t>
      </w:r>
    </w:p>
    <w:p w:rsidR="00C275D0" w:rsidRDefault="00B90733">
      <w:pPr>
        <w:pStyle w:val="Heading1"/>
      </w:pPr>
      <w:r w:rsidRPr="00176021">
        <w:rPr>
          <w:color w:val="auto"/>
        </w:rPr>
        <w:t>Ph</w:t>
      </w:r>
      <w:r w:rsidRPr="00176021">
        <w:rPr>
          <w:color w:val="auto"/>
        </w:rPr>
        <w:t>ầ</w:t>
      </w:r>
      <w:r w:rsidRPr="00176021">
        <w:rPr>
          <w:color w:val="auto"/>
        </w:rPr>
        <w:t xml:space="preserve">n 3 </w:t>
      </w:r>
      <w:r w:rsidRPr="00176021">
        <w:rPr>
          <w:color w:val="auto"/>
        </w:rPr>
        <w:t>– Tiêu chí nghi</w:t>
      </w:r>
      <w:r w:rsidRPr="00176021">
        <w:rPr>
          <w:color w:val="auto"/>
        </w:rPr>
        <w:t>ệ</w:t>
      </w:r>
      <w:r w:rsidRPr="00176021">
        <w:rPr>
          <w:color w:val="auto"/>
        </w:rPr>
        <w:t>m thu (Acceptance Criteria)</w:t>
      </w:r>
      <w:bookmarkStart w:id="0" w:name="_GoBack"/>
      <w:bookmarkEnd w:id="0"/>
    </w:p>
    <w:p w:rsidR="00C275D0" w:rsidRDefault="00B90733">
      <w:r>
        <w:t>K</w:t>
      </w:r>
      <w:r>
        <w:t>ị</w:t>
      </w:r>
      <w:r>
        <w:t>ch b</w:t>
      </w:r>
      <w:r>
        <w:t>ả</w:t>
      </w:r>
      <w:r>
        <w:t>n 1: Tìm đư</w:t>
      </w:r>
      <w:r>
        <w:t>ợ</w:t>
      </w:r>
      <w:r>
        <w:t>c khách ghép trong 5 phút</w:t>
      </w:r>
    </w:p>
    <w:p w:rsidR="00C275D0" w:rsidRDefault="00B90733">
      <w:r>
        <w:rPr>
          <w:b/>
        </w:rPr>
        <w:t xml:space="preserve">Given: </w:t>
      </w:r>
      <w:r>
        <w:t>Khách hàng đã ch</w:t>
      </w:r>
      <w:r>
        <w:t>ọ</w:t>
      </w:r>
      <w:r>
        <w:t>n ghép chuy</w:t>
      </w:r>
      <w:r>
        <w:t>ế</w:t>
      </w:r>
      <w:r>
        <w:t>n và h</w:t>
      </w:r>
      <w:r>
        <w:t>ệ</w:t>
      </w:r>
      <w:r>
        <w:t xml:space="preserve"> th</w:t>
      </w:r>
      <w:r>
        <w:t>ố</w:t>
      </w:r>
      <w:r>
        <w:t>ng đang tìm khách có tuy</w:t>
      </w:r>
      <w:r>
        <w:t>ế</w:t>
      </w:r>
      <w:r>
        <w:t>n đư</w:t>
      </w:r>
      <w:r>
        <w:t>ờ</w:t>
      </w:r>
      <w:r>
        <w:t>ng phù h</w:t>
      </w:r>
      <w:r>
        <w:t>ợ</w:t>
      </w:r>
      <w:r>
        <w:t>p; chuy</w:t>
      </w:r>
      <w:r>
        <w:t>ế</w:t>
      </w:r>
      <w:r>
        <w:t>n chưa đ</w:t>
      </w:r>
      <w:r>
        <w:t>ủ</w:t>
      </w:r>
      <w:r>
        <w:t xml:space="preserve"> 3 khách.</w:t>
      </w:r>
    </w:p>
    <w:p w:rsidR="00C275D0" w:rsidRDefault="00B90733">
      <w:r>
        <w:rPr>
          <w:b/>
        </w:rPr>
        <w:lastRenderedPageBreak/>
        <w:t xml:space="preserve">When: </w:t>
      </w:r>
      <w:r>
        <w:t>H</w:t>
      </w:r>
      <w:r>
        <w:t>ệ</w:t>
      </w:r>
      <w:r>
        <w:t xml:space="preserve"> th</w:t>
      </w:r>
      <w:r>
        <w:t>ố</w:t>
      </w:r>
      <w:r>
        <w:t>ng tìm đư</w:t>
      </w:r>
      <w:r>
        <w:t>ợ</w:t>
      </w:r>
      <w:r>
        <w:t>c khách phù h</w:t>
      </w:r>
      <w:r>
        <w:t>ợ</w:t>
      </w:r>
      <w:r>
        <w:t>p trong vòng 5 phú</w:t>
      </w:r>
      <w:r>
        <w:t>t k</w:t>
      </w:r>
      <w:r>
        <w:t>ể</w:t>
      </w:r>
      <w:r>
        <w:t xml:space="preserve"> t</w:t>
      </w:r>
      <w:r>
        <w:t>ừ</w:t>
      </w:r>
      <w:r>
        <w:t xml:space="preserve"> lúc đ</w:t>
      </w:r>
      <w:r>
        <w:t>ặ</w:t>
      </w:r>
      <w:r>
        <w:t>t chuy</w:t>
      </w:r>
      <w:r>
        <w:t>ế</w:t>
      </w:r>
      <w:r>
        <w:t>n.</w:t>
      </w:r>
    </w:p>
    <w:p w:rsidR="00C275D0" w:rsidRDefault="00B90733">
      <w:r>
        <w:rPr>
          <w:b/>
        </w:rPr>
        <w:t xml:space="preserve">Then: </w:t>
      </w:r>
      <w:r>
        <w:t>H</w:t>
      </w:r>
      <w:r>
        <w:t>ệ</w:t>
      </w:r>
      <w:r>
        <w:t xml:space="preserve"> th</w:t>
      </w:r>
      <w:r>
        <w:t>ố</w:t>
      </w:r>
      <w:r>
        <w:t>ng ghép khách vào chuy</w:t>
      </w:r>
      <w:r>
        <w:t>ế</w:t>
      </w:r>
      <w:r>
        <w:t>n n</w:t>
      </w:r>
      <w:r>
        <w:t>ế</w:t>
      </w:r>
      <w:r>
        <w:t>u t</w:t>
      </w:r>
      <w:r>
        <w:t>ổ</w:t>
      </w:r>
      <w:r>
        <w:t>ng s</w:t>
      </w:r>
      <w:r>
        <w:t>ố</w:t>
      </w:r>
      <w:r>
        <w:t xml:space="preserve"> khách không vư</w:t>
      </w:r>
      <w:r>
        <w:t>ợ</w:t>
      </w:r>
      <w:r>
        <w:t>t quá 3, c</w:t>
      </w:r>
      <w:r>
        <w:t>ậ</w:t>
      </w:r>
      <w:r>
        <w:t>p nh</w:t>
      </w:r>
      <w:r>
        <w:t>ậ</w:t>
      </w:r>
      <w:r>
        <w:t>t thông tin chuy</w:t>
      </w:r>
      <w:r>
        <w:t>ế</w:t>
      </w:r>
      <w:r>
        <w:t>n và thông báo k</w:t>
      </w:r>
      <w:r>
        <w:t>ế</w:t>
      </w:r>
      <w:r>
        <w:t>t qu</w:t>
      </w:r>
      <w:r>
        <w:t>ả</w:t>
      </w:r>
      <w:r>
        <w:t xml:space="preserve"> cho khách.</w:t>
      </w:r>
    </w:p>
    <w:p w:rsidR="00C275D0" w:rsidRDefault="00B90733">
      <w:r>
        <w:t>K</w:t>
      </w:r>
      <w:r>
        <w:t>ị</w:t>
      </w:r>
      <w:r>
        <w:t>ch b</w:t>
      </w:r>
      <w:r>
        <w:t>ả</w:t>
      </w:r>
      <w:r>
        <w:t>n 2: Quá 5 phút không tìm đư</w:t>
      </w:r>
      <w:r>
        <w:t>ợ</w:t>
      </w:r>
      <w:r>
        <w:t>c khách ghép</w:t>
      </w:r>
    </w:p>
    <w:p w:rsidR="00C275D0" w:rsidRDefault="00B90733">
      <w:r>
        <w:rPr>
          <w:b/>
        </w:rPr>
        <w:t xml:space="preserve">Given: </w:t>
      </w:r>
      <w:r>
        <w:t>Khách hàng đã ch</w:t>
      </w:r>
      <w:r>
        <w:t>ọ</w:t>
      </w:r>
      <w:r>
        <w:t>n ghép chuy</w:t>
      </w:r>
      <w:r>
        <w:t>ế</w:t>
      </w:r>
      <w:r>
        <w:t>n nhưng h</w:t>
      </w:r>
      <w:r>
        <w:t>ệ</w:t>
      </w:r>
      <w:r>
        <w:t xml:space="preserve"> th</w:t>
      </w:r>
      <w:r>
        <w:t>ố</w:t>
      </w:r>
      <w:r>
        <w:t>ng</w:t>
      </w:r>
      <w:r>
        <w:t xml:space="preserve"> chưa tìm đư</w:t>
      </w:r>
      <w:r>
        <w:t>ợ</w:t>
      </w:r>
      <w:r>
        <w:t>c khách phù h</w:t>
      </w:r>
      <w:r>
        <w:t>ợ</w:t>
      </w:r>
      <w:r>
        <w:t>p.</w:t>
      </w:r>
    </w:p>
    <w:p w:rsidR="00C275D0" w:rsidRDefault="00B90733">
      <w:r>
        <w:rPr>
          <w:b/>
        </w:rPr>
        <w:t xml:space="preserve">When: </w:t>
      </w:r>
      <w:r>
        <w:t>Th</w:t>
      </w:r>
      <w:r>
        <w:t>ờ</w:t>
      </w:r>
      <w:r>
        <w:t>i gian tìm ki</w:t>
      </w:r>
      <w:r>
        <w:t>ế</w:t>
      </w:r>
      <w:r>
        <w:t>m đ</w:t>
      </w:r>
      <w:r>
        <w:t>ạ</w:t>
      </w:r>
      <w:r>
        <w:t>t quá 5 phút mà v</w:t>
      </w:r>
      <w:r>
        <w:t>ẫ</w:t>
      </w:r>
      <w:r>
        <w:t>n không có khách ghép phù h</w:t>
      </w:r>
      <w:r>
        <w:t>ợ</w:t>
      </w:r>
      <w:r>
        <w:t>p.</w:t>
      </w:r>
    </w:p>
    <w:p w:rsidR="00C275D0" w:rsidRDefault="00B90733">
      <w:r>
        <w:rPr>
          <w:b/>
        </w:rPr>
        <w:t xml:space="preserve">Then: </w:t>
      </w:r>
      <w:r>
        <w:t>H</w:t>
      </w:r>
      <w:r>
        <w:t>ệ</w:t>
      </w:r>
      <w:r>
        <w:t xml:space="preserve"> th</w:t>
      </w:r>
      <w:r>
        <w:t>ố</w:t>
      </w:r>
      <w:r>
        <w:t>ng thông báo không tìm đư</w:t>
      </w:r>
      <w:r>
        <w:t>ợ</w:t>
      </w:r>
      <w:r>
        <w:t>c khách ghép và cho khách ch</w:t>
      </w:r>
      <w:r>
        <w:t>ọ</w:t>
      </w:r>
      <w:r>
        <w:t>n đi riêng v</w:t>
      </w:r>
      <w:r>
        <w:t>ớ</w:t>
      </w:r>
      <w:r>
        <w:t>i giá thư</w:t>
      </w:r>
      <w:r>
        <w:t>ờ</w:t>
      </w:r>
      <w:r>
        <w:t>ng ho</w:t>
      </w:r>
      <w:r>
        <w:t>ặ</w:t>
      </w:r>
      <w:r>
        <w:t>c h</w:t>
      </w:r>
      <w:r>
        <w:t>ủ</w:t>
      </w:r>
      <w:r>
        <w:t>y mi</w:t>
      </w:r>
      <w:r>
        <w:t>ễ</w:t>
      </w:r>
      <w:r>
        <w:t>n phí.</w:t>
      </w:r>
    </w:p>
    <w:p w:rsidR="00C275D0" w:rsidRDefault="00B90733">
      <w:pPr>
        <w:pStyle w:val="Heading1"/>
      </w:pPr>
      <w:r>
        <w:t>K</w:t>
      </w:r>
      <w:r>
        <w:t>ế</w:t>
      </w:r>
      <w:r>
        <w:t>t lu</w:t>
      </w:r>
      <w:r>
        <w:t>ậ</w:t>
      </w:r>
      <w:r>
        <w:t>n</w:t>
      </w:r>
    </w:p>
    <w:p w:rsidR="00C275D0" w:rsidRDefault="00B90733">
      <w:r>
        <w:t xml:space="preserve">Feature “Ghép khách cùng </w:t>
      </w:r>
      <w:r>
        <w:t>tuy</w:t>
      </w:r>
      <w:r>
        <w:t>ế</w:t>
      </w:r>
      <w:r>
        <w:t>n” đư</w:t>
      </w:r>
      <w:r>
        <w:t>ợ</w:t>
      </w:r>
      <w:r>
        <w:t>c phân rã thành ba User Story: đăng ký ghép chuy</w:t>
      </w:r>
      <w:r>
        <w:t>ế</w:t>
      </w:r>
      <w:r>
        <w:t>n, tìm và ghép khách có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i đa 3 ngư</w:t>
      </w:r>
      <w:r>
        <w:t>ờ</w:t>
      </w:r>
      <w:r>
        <w:t>i, và x</w:t>
      </w:r>
      <w:r>
        <w:t>ử</w:t>
      </w:r>
      <w:r>
        <w:t xml:space="preserve"> lý khi h</w:t>
      </w:r>
      <w:r>
        <w:t>ế</w:t>
      </w:r>
      <w:r>
        <w:t>t 5 phút v</w:t>
      </w:r>
      <w:r>
        <w:t>ẫ</w:t>
      </w:r>
      <w:r>
        <w:t>n không tìm đư</w:t>
      </w:r>
      <w:r>
        <w:t>ợ</w:t>
      </w:r>
      <w:r>
        <w:t>c khách. Hai k</w:t>
      </w:r>
      <w:r>
        <w:t>ị</w:t>
      </w:r>
      <w:r>
        <w:t>ch b</w:t>
      </w:r>
      <w:r>
        <w:t>ả</w:t>
      </w:r>
      <w:r>
        <w:t>n Given–When–Then ki</w:t>
      </w:r>
      <w:r>
        <w:t>ể</w:t>
      </w:r>
      <w:r>
        <w:t>m tra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ghép thành công l</w:t>
      </w:r>
      <w:r>
        <w:t>ẫ</w:t>
      </w:r>
      <w:r>
        <w:t>n ngo</w:t>
      </w:r>
      <w:r>
        <w:t>ạ</w:t>
      </w:r>
      <w:r>
        <w:t>i l</w:t>
      </w:r>
      <w:r>
        <w:t>ệ</w:t>
      </w:r>
      <w:r>
        <w:t>, giúp đ</w:t>
      </w:r>
      <w:r>
        <w:t>ộ</w:t>
      </w:r>
      <w:r>
        <w:t>i phát tr</w:t>
      </w:r>
      <w:r>
        <w:t>i</w:t>
      </w:r>
      <w:r>
        <w:t>ể</w:t>
      </w:r>
      <w:r>
        <w:t>n hi</w:t>
      </w:r>
      <w:r>
        <w:t>ể</w:t>
      </w:r>
      <w:r>
        <w:t>u rõ yêu c</w:t>
      </w:r>
      <w:r>
        <w:t>ầ</w:t>
      </w:r>
      <w:r>
        <w:t>u trư</w:t>
      </w:r>
      <w:r>
        <w:t>ớ</w:t>
      </w:r>
      <w:r>
        <w:t>c khi đưa vào Sprint.</w:t>
      </w:r>
    </w:p>
    <w:sectPr w:rsidR="00C275D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6021"/>
    <w:rsid w:val="0029639D"/>
    <w:rsid w:val="00326F90"/>
    <w:rsid w:val="00AA1D8D"/>
    <w:rsid w:val="00B47730"/>
    <w:rsid w:val="00B90733"/>
    <w:rsid w:val="00C275D0"/>
    <w:rsid w:val="00CB0664"/>
    <w:rsid w:val="00E01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944A59-D702-4AE7-A916-B2F1975A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D500C2-0D7E-40BB-8237-9DFA5D546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Phần 1 – Phân tích vai trò người dùng</vt:lpstr>
      <vt:lpstr>Phần 2 – Phân rã thành 3 User Story</vt:lpstr>
      <vt:lpstr>    User Story 1: Đăng ký ghép chuyến</vt:lpstr>
      <vt:lpstr>    User Story 2: Tìm và ghép khách cùng tuyến</vt:lpstr>
      <vt:lpstr>    User Story 3: Xử lý khi không tìm được khách ghép</vt:lpstr>
      <vt:lpstr>Phần 3 – Tiêu chí nghiệm thu (Acceptance Criteria)</vt:lpstr>
      <vt:lpstr>Kết luận</vt:lpstr>
    </vt:vector>
  </TitlesOfParts>
  <Manager/>
  <Company/>
  <LinksUpToDate>false</LinksUpToDate>
  <CharactersWithSpaces>2594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2026-10-12T09:09:00Z</dcterms:created>
  <dcterms:modified xsi:type="dcterms:W3CDTF">2026-10-12T09:09:00Z</dcterms:modified>
  <cp:category/>
</cp:coreProperties>
</file>